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Literature Review: Influencer Identification and Marketing</w:t>
      </w:r>
    </w:p>
    <w:p>
      <w:pPr>
        <w:pStyle w:val="Heading2"/>
      </w:pPr>
      <w:r>
        <w:t>1. Introduction to Literature Review</w:t>
      </w:r>
    </w:p>
    <w:p>
      <w:r>
        <w:t>Influencer marketing has become an important strategy for brands to reach target audiences through social media creators. Several studies have explored machine learning techniques to identify suitable influencers and predict campaign success. This section reviews relevant research work and compares the methodologies used for influencer recommendation and performance prediction.</w:t>
      </w:r>
    </w:p>
    <w:p>
      <w:pPr>
        <w:pStyle w:val="Heading2"/>
      </w:pPr>
      <w:r>
        <w:t>2. Individual Paper Summaries</w:t>
      </w:r>
    </w:p>
    <w:p>
      <w:r>
        <w:t>Paper 1: Data Proﬁling and Machine Learning to Identify Inﬂuencers (Elbaghazaoui et al., 2022)</w:t>
        <w:br/>
        <w:t>- Problem addressed: Identifying and characterizing influencers from social networking data for marketing purposes.</w:t>
        <w:br/>
        <w:t>- Method or algorithm used: PageRank algorithm for graph influence scoring and feature-based machine learning profiling.</w:t>
        <w:br/>
        <w:t>- Dataset used: Social media network graphs.</w:t>
        <w:br/>
        <w:t>- Key findings or results: Graph-based centrality serves as a robust baseline feature for influencer ranking models.</w:t>
      </w:r>
    </w:p>
    <w:p>
      <w:r>
        <w:t>Paper 2: Identifying influencers on social media (Harrigan et al., 2021)</w:t>
        <w:br/>
        <w:t>- Problem addressed: Identifying "market mavens" from big data on Twitter to improve influencer marketing efficiency.</w:t>
        <w:br/>
        <w:t>- Method or algorithm used: Statistical modeling and correlation analysis using social-media-based metrics.</w:t>
        <w:br/>
        <w:t>- Dataset used: 556,150 tweets from 370 active Twitter users.</w:t>
        <w:br/>
        <w:t>- Key findings or results: Market mavens are characterized by higher follower counts, lower post readability, and frequent hashtag usage.</w:t>
      </w:r>
    </w:p>
    <w:p>
      <w:r>
        <w:t>Paper 3: Data Science for Influencer Marketing (Narassiguin et al., 2019)</w:t>
        <w:br/>
        <w:t>- Problem addressed: Estimating the value of influencers using heterogeneous data sources instead of only simple metrics.</w:t>
        <w:br/>
        <w:t>- Method or algorithm used: Natural Language Processing (NLP) and image processing to extract features for machine learning.</w:t>
        <w:br/>
        <w:t>- Dataset used: Over 713,000 influencer profiles across multiple social networks.</w:t>
        <w:br/>
        <w:t>- Key findings or results: Multimodal feature stores (profile, text, image, demographics) are vital before model training.</w:t>
      </w:r>
    </w:p>
    <w:p>
      <w:r>
        <w:t>Paper 4: The role of influencer–follower congruence (Venciute et al., 2023)</w:t>
        <w:br/>
        <w:t>- Problem addressed: Understanding how congruence between influencers and followers affects purchase behavior.</w:t>
        <w:br/>
        <w:t>- Method or algorithm used: Quantitative empirical study using survey data and regression/moderation analysis.</w:t>
        <w:br/>
        <w:t>- Dataset used: Survey data from over 7,500 individuals.</w:t>
        <w:br/>
        <w:t>- Key findings or results: Congruence and credibility are essential features to include in ranking objectives, significantly impacting purchase intent.</w:t>
      </w:r>
    </w:p>
    <w:p>
      <w:r>
        <w:t>Paper 5: Key Performance Indicators for Influencer Marketing on Instagram (Primasiwi et al., 2021)</w:t>
        <w:br/>
        <w:t>- Problem addressed: Defining KPIs to pre-evaluate influencers and prevent influencer fraud.</w:t>
        <w:br/>
        <w:t>- Method or algorithm used: Practitioner-informed identification and selection metric formulas.</w:t>
        <w:br/>
        <w:t>- Dataset used: Instagram marketing metrics in Indonesia.</w:t>
        <w:br/>
        <w:t>- Key findings or results: Emphasizes a pre-screening KPI layer including followers, like-comment ratio, and reachability.</w:t>
      </w:r>
    </w:p>
    <w:p>
      <w:r>
        <w:t>Paper 6: Influencer Profitability Prediction for Enhanced Sales Performance (DSD Internal Document)</w:t>
        <w:br/>
        <w:t>- Problem addressed: Predicting an influencer's Lifetime Value (ILV) and sales productivity to optimize campaign selection.</w:t>
        <w:br/>
        <w:t>- Method or algorithm used: A combined scoring framework incorporating time-series regression and classification models.</w:t>
        <w:br/>
        <w:t>- Dataset used: Attribution and conversion tables containing prior engagement and conversion metrics.</w:t>
        <w:br/>
        <w:t>- Key findings or results: Composite scores derived from historical data significantly improve the ranking of highly profitable influencers.</w:t>
      </w:r>
    </w:p>
    <w:p>
      <w:r>
        <w:t>Paper 7: Using Machine Learning to Connect Brands with Influencers (Hedlund, 2022)</w:t>
        <w:br/>
        <w:t>- Problem addressed: Matching brand constraints to influencer capabilities for effective campaigns.</w:t>
        <w:br/>
        <w:t>- Method or algorithm used: Supervised, unsupervised, and multi-agent reinforcement learning algorithms.</w:t>
        <w:br/>
        <w:t>- Dataset used: Influencer and brand capability metrics.</w:t>
        <w:br/>
        <w:t>- Key findings or results: Machine learning can effectively optimize the matchmaking process beyond basic demographic filters.</w:t>
      </w:r>
    </w:p>
    <w:p>
      <w:r>
        <w:t>Paper 8: Finding Influencers in Complex Networks (Hu et al., 2022)</w:t>
        <w:br/>
        <w:t>- Problem addressed: Identifying influential spreaders in complex networks to maximize information diffusion.</w:t>
        <w:br/>
        <w:t>- Method or algorithm used: Information-theory-based centrality (CH) leveraging resistance distance.</w:t>
        <w:br/>
        <w:t>- Dataset used: Complex network graph datasets (scientometric/social networks).</w:t>
        <w:br/>
        <w:t>- Key findings or results: The proposed CH metric outperforms classical topological centrality methods in capturing spread capability.</w:t>
      </w:r>
    </w:p>
    <w:p>
      <w:r>
        <w:t>Paper 9: Influencer Identification System Design Using Machine Learning (Isralova et al., 2020)</w:t>
        <w:br/>
        <w:t>- Problem addressed: Automatically identifying the minority of genuine influencers among vast numbers of regular social media users.</w:t>
        <w:br/>
        <w:t>- Method or algorithm used: Compared multiple classification algorithms, selecting Random Forest to handle class imbalance.</w:t>
        <w:br/>
        <w:t>- Dataset used: Social media user profiles.</w:t>
        <w:br/>
        <w:t>- Key findings or results: Tree-based methods (Random Forest) provided superior classification accuracy for imbalanced datasets.</w:t>
      </w:r>
    </w:p>
    <w:p>
      <w:r>
        <w:t>Paper 10: Machine Learning Techniques for Brand-Influencer Matchmaking (Sweet et al., 2019)</w:t>
        <w:br/>
        <w:t>- Problem addressed: Matching early-stage influencers to small brands based on content similarity.</w:t>
        <w:br/>
        <w:t>- Method or algorithm used: CountVectorizer for text/image labels, K-Nearest Neighbors (KNN), and Multi-dimensional Scaling (MDS).</w:t>
        <w:br/>
        <w:t>- Dataset used: Instagram user profiles and post content.</w:t>
        <w:br/>
        <w:t>- Key findings or results: Nearest-neighbor approaches based on semantic content can successfully pair visually aligned brands and influencers.</w:t>
      </w:r>
    </w:p>
    <w:p>
      <w:r>
        <w:t>Paper 11: Two-Sided Matching Decision-Making (Qin et al., 2022)</w:t>
        <w:br/>
        <w:t>- Problem addressed: Matching markets with incomplete preference information and heterogeneous demands.</w:t>
        <w:br/>
        <w:t>- Method or algorithm used: Optimization-based algorithm extending Gale-Shapley matching principles with 2-tuple fuzzy linguistic representations.</w:t>
        <w:br/>
        <w:t>- Dataset used: Two-sided matching attributes (demanders and suppliers).</w:t>
        <w:br/>
        <w:t>- Key findings or results: Optimization models effectively resolve matches where participants only have weak or fuzzy preference orderings.</w:t>
      </w:r>
    </w:p>
    <w:p>
      <w:r>
        <w:t>Paper 12: A micro-influencer recommender method based on brand features (Shayegan et al., 2025)</w:t>
        <w:br/>
        <w:t>- Problem addressed: Predicting which micro-influencers will generate the highest brand engagement.</w:t>
        <w:br/>
        <w:t>- Method or algorithm used: ResNet (visual features), BERT (text features), and Random Forest for Learning to Rank.</w:t>
        <w:br/>
        <w:t>- Dataset used: Instagram posts consisting of text and image data.</w:t>
        <w:br/>
        <w:t>- Key findings or results: The combination of deep learning embeddings (ResNet + BERT) and Random Forest achieved the lowest RMSE and highest engagement prediction ranking.</w:t>
      </w:r>
    </w:p>
    <w:p>
      <w:r>
        <w:t>Paper 13: A content-based metric for social media influencer marketing (Chang &amp; Wu, 2024)</w:t>
        <w:br/>
        <w:t>- Problem addressed: Assessing product-centeredness in influencer comment sections rather than just volume metrics.</w:t>
        <w:br/>
        <w:t>- Method or algorithm used: Word Embedding clustering and text analysis tools.</w:t>
        <w:br/>
        <w:t>- Dataset used: 205 Instagram influencer branded posts and comments.</w:t>
        <w:br/>
        <w:t>- Key findings or results: Post authenticity and congruence positively affect product-centric discussions, providing a more robust metric than mere like/comment counts.</w:t>
      </w:r>
    </w:p>
    <w:p>
      <w:r>
        <w:t>Paper 14: An intelligent marketing platform with influencer classification (Yu et al., 2025)</w:t>
        <w:br/>
        <w:t>- Problem addressed: Misalignment between brand target demographics and influencer specialties.</w:t>
        <w:br/>
        <w:t>- Method or algorithm used: KoELECTRA deep learning text classification and integrated performance score indicators.</w:t>
        <w:br/>
        <w:t>- Dataset used: Korean text dataset derived from Instagram influencer posts.</w:t>
        <w:br/>
        <w:t>- Key findings or results: Fine-tuned language models achieved over 90% classification accuracy, enabling better thematic matching of influencers to brand campaigns.</w:t>
      </w:r>
    </w:p>
    <w:p>
      <w:r>
        <w:t>Paper 15: Development of an Influencer-Brand Congruence Scale (Semerádová &amp; Weinlich, 2023)</w:t>
        <w:br/>
        <w:t>- Problem addressed: Measuring alignment or congruence between an influencer's personal brand and the endorsing brand.</w:t>
        <w:br/>
        <w:t>- Method or algorithm used: Binary Jaccard similarity in a recommender system environment.</w:t>
        <w:br/>
        <w:t>- Dataset used: Source credibility and meaning transfer traits.</w:t>
        <w:br/>
        <w:t>- Key findings or results: Implementing collaborative and content-based filtering principles allows for scalable brand-influencer congruence scoring.</w:t>
      </w:r>
    </w:p>
    <w:p>
      <w:pPr>
        <w:pStyle w:val="Heading2"/>
      </w:pPr>
      <w:r>
        <w:t>3. Comparative Analysis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Paper</w:t>
            </w:r>
          </w:p>
        </w:tc>
        <w:tc>
          <w:tcPr>
            <w:tcW w:type="dxa" w:w="1728"/>
          </w:tcPr>
          <w:p>
            <w:r>
              <w:t>Method Used</w:t>
            </w:r>
          </w:p>
        </w:tc>
        <w:tc>
          <w:tcPr>
            <w:tcW w:type="dxa" w:w="1728"/>
          </w:tcPr>
          <w:p>
            <w:r>
              <w:t>Features Used</w:t>
            </w:r>
          </w:p>
        </w:tc>
        <w:tc>
          <w:tcPr>
            <w:tcW w:type="dxa" w:w="1728"/>
          </w:tcPr>
          <w:p>
            <w:r>
              <w:t>Dataset</w:t>
            </w:r>
          </w:p>
        </w:tc>
        <w:tc>
          <w:tcPr>
            <w:tcW w:type="dxa" w:w="1728"/>
          </w:tcPr>
          <w:p>
            <w:r>
              <w:t>Limitations</w:t>
            </w:r>
          </w:p>
        </w:tc>
      </w:tr>
      <w:tr>
        <w:tc>
          <w:tcPr>
            <w:tcW w:type="dxa" w:w="1728"/>
          </w:tcPr>
          <w:p>
            <w:r>
              <w:t>Data Proﬁling and Machine Learning to Identify Inﬂuencers</w:t>
            </w:r>
          </w:p>
        </w:tc>
        <w:tc>
          <w:tcPr>
            <w:tcW w:type="dxa" w:w="1728"/>
          </w:tcPr>
          <w:p>
            <w:r>
              <w:t>PageRank</w:t>
            </w:r>
          </w:p>
        </w:tc>
        <w:tc>
          <w:tcPr>
            <w:tcW w:type="dxa" w:w="1728"/>
          </w:tcPr>
          <w:p>
            <w:r>
              <w:t>Centrality, Network degrees</w:t>
            </w:r>
          </w:p>
        </w:tc>
        <w:tc>
          <w:tcPr>
            <w:tcW w:type="dxa" w:w="1728"/>
          </w:tcPr>
          <w:p>
            <w:r>
              <w:t>Social media graphs</w:t>
            </w:r>
          </w:p>
        </w:tc>
        <w:tc>
          <w:tcPr>
            <w:tcW w:type="dxa" w:w="1728"/>
          </w:tcPr>
          <w:p>
            <w:r>
              <w:t>Lacks textual/visual semantic analysis</w:t>
            </w:r>
          </w:p>
        </w:tc>
      </w:tr>
      <w:tr>
        <w:tc>
          <w:tcPr>
            <w:tcW w:type="dxa" w:w="1728"/>
          </w:tcPr>
          <w:p>
            <w:r>
              <w:t>Identifying influencers on social media</w:t>
            </w:r>
          </w:p>
        </w:tc>
        <w:tc>
          <w:tcPr>
            <w:tcW w:type="dxa" w:w="1728"/>
          </w:tcPr>
          <w:p>
            <w:r>
              <w:t>Statistical correlation</w:t>
            </w:r>
          </w:p>
        </w:tc>
        <w:tc>
          <w:tcPr>
            <w:tcW w:type="dxa" w:w="1728"/>
          </w:tcPr>
          <w:p>
            <w:r>
              <w:t>Readability, hashtags, followers</w:t>
            </w:r>
          </w:p>
        </w:tc>
        <w:tc>
          <w:tcPr>
            <w:tcW w:type="dxa" w:w="1728"/>
          </w:tcPr>
          <w:p>
            <w:r>
              <w:t>Twitter posts</w:t>
            </w:r>
          </w:p>
        </w:tc>
        <w:tc>
          <w:tcPr>
            <w:tcW w:type="dxa" w:w="1728"/>
          </w:tcPr>
          <w:p>
            <w:r>
              <w:t>No predictive ML model implemented</w:t>
            </w:r>
          </w:p>
        </w:tc>
      </w:tr>
      <w:tr>
        <w:tc>
          <w:tcPr>
            <w:tcW w:type="dxa" w:w="1728"/>
          </w:tcPr>
          <w:p>
            <w:r>
              <w:t>Data Science for Influencer Marketing</w:t>
            </w:r>
          </w:p>
        </w:tc>
        <w:tc>
          <w:tcPr>
            <w:tcW w:type="dxa" w:w="1728"/>
          </w:tcPr>
          <w:p>
            <w:r>
              <w:t>NLP, Image Processing</w:t>
            </w:r>
          </w:p>
        </w:tc>
        <w:tc>
          <w:tcPr>
            <w:tcW w:type="dxa" w:w="1728"/>
          </w:tcPr>
          <w:p>
            <w:r>
              <w:t>Profile info, text, visual tags</w:t>
            </w:r>
          </w:p>
        </w:tc>
        <w:tc>
          <w:tcPr>
            <w:tcW w:type="dxa" w:w="1728"/>
          </w:tcPr>
          <w:p>
            <w:r>
              <w:t>713k influencer profiles</w:t>
            </w:r>
          </w:p>
        </w:tc>
        <w:tc>
          <w:tcPr>
            <w:tcW w:type="dxa" w:w="1728"/>
          </w:tcPr>
          <w:p>
            <w:r>
              <w:t>Descriptive analysis without a specific recommendation model</w:t>
            </w:r>
          </w:p>
        </w:tc>
      </w:tr>
      <w:tr>
        <w:tc>
          <w:tcPr>
            <w:tcW w:type="dxa" w:w="1728"/>
          </w:tcPr>
          <w:p>
            <w:r>
              <w:t>The role of influencer–follower congruence</w:t>
            </w:r>
          </w:p>
        </w:tc>
        <w:tc>
          <w:tcPr>
            <w:tcW w:type="dxa" w:w="1728"/>
          </w:tcPr>
          <w:p>
            <w:r>
              <w:t>Regression analysis</w:t>
            </w:r>
          </w:p>
        </w:tc>
        <w:tc>
          <w:tcPr>
            <w:tcW w:type="dxa" w:w="1728"/>
          </w:tcPr>
          <w:p>
            <w:r>
              <w:t>Congruence, credibility, behavior</w:t>
            </w:r>
          </w:p>
        </w:tc>
        <w:tc>
          <w:tcPr>
            <w:tcW w:type="dxa" w:w="1728"/>
          </w:tcPr>
          <w:p>
            <w:r>
              <w:t>Survey data (7500 users)</w:t>
            </w:r>
          </w:p>
        </w:tc>
        <w:tc>
          <w:tcPr>
            <w:tcW w:type="dxa" w:w="1728"/>
          </w:tcPr>
          <w:p>
            <w:r>
              <w:t>Self-reported survey data may contain bias</w:t>
            </w:r>
          </w:p>
        </w:tc>
      </w:tr>
      <w:tr>
        <w:tc>
          <w:tcPr>
            <w:tcW w:type="dxa" w:w="1728"/>
          </w:tcPr>
          <w:p>
            <w:r>
              <w:t>Key Performance Indicators for Influencer Marketing on Instagram</w:t>
            </w:r>
          </w:p>
        </w:tc>
        <w:tc>
          <w:tcPr>
            <w:tcW w:type="dxa" w:w="1728"/>
          </w:tcPr>
          <w:p>
            <w:r>
              <w:t>KPI Heuristics</w:t>
            </w:r>
          </w:p>
        </w:tc>
        <w:tc>
          <w:tcPr>
            <w:tcW w:type="dxa" w:w="1728"/>
          </w:tcPr>
          <w:p>
            <w:r>
              <w:t>Follower count, like-comment ratio</w:t>
            </w:r>
          </w:p>
        </w:tc>
        <w:tc>
          <w:tcPr>
            <w:tcW w:type="dxa" w:w="1728"/>
          </w:tcPr>
          <w:p>
            <w:r>
              <w:t>Instagram metrics</w:t>
            </w:r>
          </w:p>
        </w:tc>
        <w:tc>
          <w:tcPr>
            <w:tcW w:type="dxa" w:w="1728"/>
          </w:tcPr>
          <w:p>
            <w:r>
              <w:t>Relies on manual heuristics rather than predictive AI</w:t>
            </w:r>
          </w:p>
        </w:tc>
      </w:tr>
      <w:tr>
        <w:tc>
          <w:tcPr>
            <w:tcW w:type="dxa" w:w="1728"/>
          </w:tcPr>
          <w:p>
            <w:r>
              <w:t>Influencer Profitability Prediction for Enhanced Sales Performance</w:t>
            </w:r>
          </w:p>
        </w:tc>
        <w:tc>
          <w:tcPr>
            <w:tcW w:type="dxa" w:w="1728"/>
          </w:tcPr>
          <w:p>
            <w:r>
              <w:t>Time-series Regression</w:t>
            </w:r>
          </w:p>
        </w:tc>
        <w:tc>
          <w:tcPr>
            <w:tcW w:type="dxa" w:w="1728"/>
          </w:tcPr>
          <w:p>
            <w:r>
              <w:t>Prior engagement, conversion rates</w:t>
            </w:r>
          </w:p>
        </w:tc>
        <w:tc>
          <w:tcPr>
            <w:tcW w:type="dxa" w:w="1728"/>
          </w:tcPr>
          <w:p>
            <w:r>
              <w:t>Attribution logs</w:t>
            </w:r>
          </w:p>
        </w:tc>
        <w:tc>
          <w:tcPr>
            <w:tcW w:type="dxa" w:w="1728"/>
          </w:tcPr>
          <w:p>
            <w:r>
              <w:t>Requires extensive historical conversion data</w:t>
            </w:r>
          </w:p>
        </w:tc>
      </w:tr>
      <w:tr>
        <w:tc>
          <w:tcPr>
            <w:tcW w:type="dxa" w:w="1728"/>
          </w:tcPr>
          <w:p>
            <w:r>
              <w:t>Using Machine Learning to Connect Brands with Influencers</w:t>
            </w:r>
          </w:p>
        </w:tc>
        <w:tc>
          <w:tcPr>
            <w:tcW w:type="dxa" w:w="1728"/>
          </w:tcPr>
          <w:p>
            <w:r>
              <w:t>Supervised/Unsupervised ML</w:t>
            </w:r>
          </w:p>
        </w:tc>
        <w:tc>
          <w:tcPr>
            <w:tcW w:type="dxa" w:w="1728"/>
          </w:tcPr>
          <w:p>
            <w:r>
              <w:t>Brand/Influencer constraints</w:t>
            </w:r>
          </w:p>
        </w:tc>
        <w:tc>
          <w:tcPr>
            <w:tcW w:type="dxa" w:w="1728"/>
          </w:tcPr>
          <w:p>
            <w:r>
              <w:t>Social media metrics</w:t>
            </w:r>
          </w:p>
        </w:tc>
        <w:tc>
          <w:tcPr>
            <w:tcW w:type="dxa" w:w="1728"/>
          </w:tcPr>
          <w:p>
            <w:r>
              <w:t>Overfitting risks with simple models</w:t>
            </w:r>
          </w:p>
        </w:tc>
      </w:tr>
      <w:tr>
        <w:tc>
          <w:tcPr>
            <w:tcW w:type="dxa" w:w="1728"/>
          </w:tcPr>
          <w:p>
            <w:r>
              <w:t>Finding Influencers in Complex Networks</w:t>
            </w:r>
          </w:p>
        </w:tc>
        <w:tc>
          <w:tcPr>
            <w:tcW w:type="dxa" w:w="1728"/>
          </w:tcPr>
          <w:p>
            <w:r>
              <w:t>Information Theory Centrality</w:t>
            </w:r>
          </w:p>
        </w:tc>
        <w:tc>
          <w:tcPr>
            <w:tcW w:type="dxa" w:w="1728"/>
          </w:tcPr>
          <w:p>
            <w:r>
              <w:t>Resistance distance, topology</w:t>
            </w:r>
          </w:p>
        </w:tc>
        <w:tc>
          <w:tcPr>
            <w:tcW w:type="dxa" w:w="1728"/>
          </w:tcPr>
          <w:p>
            <w:r>
              <w:t>Complex network datasets</w:t>
            </w:r>
          </w:p>
        </w:tc>
        <w:tc>
          <w:tcPr>
            <w:tcW w:type="dxa" w:w="1728"/>
          </w:tcPr>
          <w:p>
            <w:r>
              <w:t>Ignores demographic and content-based features</w:t>
            </w:r>
          </w:p>
        </w:tc>
      </w:tr>
      <w:tr>
        <w:tc>
          <w:tcPr>
            <w:tcW w:type="dxa" w:w="1728"/>
          </w:tcPr>
          <w:p>
            <w:r>
              <w:t>Influencer Identification System Design Using Machine Learning</w:t>
            </w:r>
          </w:p>
        </w:tc>
        <w:tc>
          <w:tcPr>
            <w:tcW w:type="dxa" w:w="1728"/>
          </w:tcPr>
          <w:p>
            <w:r>
              <w:t>Random Forest</w:t>
            </w:r>
          </w:p>
        </w:tc>
        <w:tc>
          <w:tcPr>
            <w:tcW w:type="dxa" w:w="1728"/>
          </w:tcPr>
          <w:p>
            <w:r>
              <w:t>Basic profile features</w:t>
            </w:r>
          </w:p>
        </w:tc>
        <w:tc>
          <w:tcPr>
            <w:tcW w:type="dxa" w:w="1728"/>
          </w:tcPr>
          <w:p>
            <w:r>
              <w:t>Social media user profiles</w:t>
            </w:r>
          </w:p>
        </w:tc>
        <w:tc>
          <w:tcPr>
            <w:tcW w:type="dxa" w:w="1728"/>
          </w:tcPr>
          <w:p>
            <w:r>
              <w:t>Does not evaluate actual campaign success</w:t>
            </w:r>
          </w:p>
        </w:tc>
      </w:tr>
      <w:tr>
        <w:tc>
          <w:tcPr>
            <w:tcW w:type="dxa" w:w="1728"/>
          </w:tcPr>
          <w:p>
            <w:r>
              <w:t>Machine Learning Techniques for Brand-Influencer Matchmaking</w:t>
            </w:r>
          </w:p>
        </w:tc>
        <w:tc>
          <w:tcPr>
            <w:tcW w:type="dxa" w:w="1728"/>
          </w:tcPr>
          <w:p>
            <w:r>
              <w:t>KNN, CountVectorizer</w:t>
            </w:r>
          </w:p>
        </w:tc>
        <w:tc>
          <w:tcPr>
            <w:tcW w:type="dxa" w:w="1728"/>
          </w:tcPr>
          <w:p>
            <w:r>
              <w:t>Content tags, captions</w:t>
            </w:r>
          </w:p>
        </w:tc>
        <w:tc>
          <w:tcPr>
            <w:tcW w:type="dxa" w:w="1728"/>
          </w:tcPr>
          <w:p>
            <w:r>
              <w:t>Instagram profiles</w:t>
            </w:r>
          </w:p>
        </w:tc>
        <w:tc>
          <w:tcPr>
            <w:tcW w:type="dxa" w:w="1728"/>
          </w:tcPr>
          <w:p>
            <w:r>
              <w:t>Word-count based NLP lacks deep semantic understanding</w:t>
            </w:r>
          </w:p>
        </w:tc>
      </w:tr>
      <w:tr>
        <w:tc>
          <w:tcPr>
            <w:tcW w:type="dxa" w:w="1728"/>
          </w:tcPr>
          <w:p>
            <w:r>
              <w:t>Two-Sided Matching Decision-Making</w:t>
            </w:r>
          </w:p>
        </w:tc>
        <w:tc>
          <w:tcPr>
            <w:tcW w:type="dxa" w:w="1728"/>
          </w:tcPr>
          <w:p>
            <w:r>
              <w:t>Fuzzy Logic, Optimization</w:t>
            </w:r>
          </w:p>
        </w:tc>
        <w:tc>
          <w:tcPr>
            <w:tcW w:type="dxa" w:w="1728"/>
          </w:tcPr>
          <w:p>
            <w:r>
              <w:t>Preference orderings</w:t>
            </w:r>
          </w:p>
        </w:tc>
        <w:tc>
          <w:tcPr>
            <w:tcW w:type="dxa" w:w="1728"/>
          </w:tcPr>
          <w:p>
            <w:r>
              <w:t>Arbitrary matching data</w:t>
            </w:r>
          </w:p>
        </w:tc>
        <w:tc>
          <w:tcPr>
            <w:tcW w:type="dxa" w:w="1728"/>
          </w:tcPr>
          <w:p>
            <w:r>
              <w:t>Assumes a structured supply-demand market</w:t>
            </w:r>
          </w:p>
        </w:tc>
      </w:tr>
      <w:tr>
        <w:tc>
          <w:tcPr>
            <w:tcW w:type="dxa" w:w="1728"/>
          </w:tcPr>
          <w:p>
            <w:r>
              <w:t>A micro-influencer recommender method based on brand features</w:t>
            </w:r>
          </w:p>
        </w:tc>
        <w:tc>
          <w:tcPr>
            <w:tcW w:type="dxa" w:w="1728"/>
          </w:tcPr>
          <w:p>
            <w:r>
              <w:t>ResNet + BERT + Random Forest</w:t>
            </w:r>
          </w:p>
        </w:tc>
        <w:tc>
          <w:tcPr>
            <w:tcW w:type="dxa" w:w="1728"/>
          </w:tcPr>
          <w:p>
            <w:r>
              <w:t>Images, post text, engagement</w:t>
            </w:r>
          </w:p>
        </w:tc>
        <w:tc>
          <w:tcPr>
            <w:tcW w:type="dxa" w:w="1728"/>
          </w:tcPr>
          <w:p>
            <w:r>
              <w:t>Instagram posts</w:t>
            </w:r>
          </w:p>
        </w:tc>
        <w:tc>
          <w:tcPr>
            <w:tcW w:type="dxa" w:w="1728"/>
          </w:tcPr>
          <w:p>
            <w:r>
              <w:t>Computationally expensive deep learning</w:t>
            </w:r>
          </w:p>
        </w:tc>
      </w:tr>
      <w:tr>
        <w:tc>
          <w:tcPr>
            <w:tcW w:type="dxa" w:w="1728"/>
          </w:tcPr>
          <w:p>
            <w:r>
              <w:t>A content-based metric for social media influencer marketing</w:t>
            </w:r>
          </w:p>
        </w:tc>
        <w:tc>
          <w:tcPr>
            <w:tcW w:type="dxa" w:w="1728"/>
          </w:tcPr>
          <w:p>
            <w:r>
              <w:t>Word Embedding</w:t>
            </w:r>
          </w:p>
        </w:tc>
        <w:tc>
          <w:tcPr>
            <w:tcW w:type="dxa" w:w="1728"/>
          </w:tcPr>
          <w:p>
            <w:r>
              <w:t>Comment text, authenticity</w:t>
            </w:r>
          </w:p>
        </w:tc>
        <w:tc>
          <w:tcPr>
            <w:tcW w:type="dxa" w:w="1728"/>
          </w:tcPr>
          <w:p>
            <w:r>
              <w:t>Instagram comments</w:t>
            </w:r>
          </w:p>
        </w:tc>
        <w:tc>
          <w:tcPr>
            <w:tcW w:type="dxa" w:w="1728"/>
          </w:tcPr>
          <w:p>
            <w:r>
              <w:t>Focuses solely on comments, ignoring brand affinity</w:t>
            </w:r>
          </w:p>
        </w:tc>
      </w:tr>
      <w:tr>
        <w:tc>
          <w:tcPr>
            <w:tcW w:type="dxa" w:w="1728"/>
          </w:tcPr>
          <w:p>
            <w:r>
              <w:t>An intelligent marketing platform with influencer classification</w:t>
            </w:r>
          </w:p>
        </w:tc>
        <w:tc>
          <w:tcPr>
            <w:tcW w:type="dxa" w:w="1728"/>
          </w:tcPr>
          <w:p>
            <w:r>
              <w:t>KoELECTRA Classification</w:t>
            </w:r>
          </w:p>
        </w:tc>
        <w:tc>
          <w:tcPr>
            <w:tcW w:type="dxa" w:w="1728"/>
          </w:tcPr>
          <w:p>
            <w:r>
              <w:t>Post text natively in Korean</w:t>
            </w:r>
          </w:p>
        </w:tc>
        <w:tc>
          <w:tcPr>
            <w:tcW w:type="dxa" w:w="1728"/>
          </w:tcPr>
          <w:p>
            <w:r>
              <w:t>Instagram (Korean)</w:t>
            </w:r>
          </w:p>
        </w:tc>
        <w:tc>
          <w:tcPr>
            <w:tcW w:type="dxa" w:w="1728"/>
          </w:tcPr>
          <w:p>
            <w:r>
              <w:t>Highly language-specific (Korean only)</w:t>
            </w:r>
          </w:p>
        </w:tc>
      </w:tr>
      <w:tr>
        <w:tc>
          <w:tcPr>
            <w:tcW w:type="dxa" w:w="1728"/>
          </w:tcPr>
          <w:p>
            <w:r>
              <w:t>Development of an Influencer-Brand Congruence Scale</w:t>
            </w:r>
          </w:p>
        </w:tc>
        <w:tc>
          <w:tcPr>
            <w:tcW w:type="dxa" w:w="1728"/>
          </w:tcPr>
          <w:p>
            <w:r>
              <w:t>Binary Jaccard Similarity</w:t>
            </w:r>
          </w:p>
        </w:tc>
        <w:tc>
          <w:tcPr>
            <w:tcW w:type="dxa" w:w="1728"/>
          </w:tcPr>
          <w:p>
            <w:r>
              <w:t>Endorsement traits</w:t>
            </w:r>
          </w:p>
        </w:tc>
        <w:tc>
          <w:tcPr>
            <w:tcW w:type="dxa" w:w="1728"/>
          </w:tcPr>
          <w:p>
            <w:r>
              <w:t>Influencer profiles</w:t>
            </w:r>
          </w:p>
        </w:tc>
        <w:tc>
          <w:tcPr>
            <w:tcW w:type="dxa" w:w="1728"/>
          </w:tcPr>
          <w:p>
            <w:r>
              <w:t>Simple binary logic ignores feature depth</w:t>
            </w:r>
          </w:p>
        </w:tc>
      </w:tr>
    </w:tbl>
    <w:p>
      <w:pPr>
        <w:pStyle w:val="Heading2"/>
      </w:pPr>
      <w:r>
        <w:t>4. Research Gap</w:t>
      </w:r>
    </w:p>
    <w:p>
      <w:r>
        <w:t>Although existing studies propose various methods for influencer selection, many approaches rely primarily on engagement metrics or audience size (Identifying influencers on social media; Influencer Identification System Design Using Machine Learning), or focus solely on network topology characteristics (Finding Influencers in Complex Networks; Data Proﬁling and Machine Learning to Identify Inﬂuencers). While recent studies have begun incorporating deep learning for feature extraction (A micro-influencer recommender method based on brand features; An intelligent marketing platform with influencer classification) and content similarity (Machine Learning Techniques for Brand-Influencer Matchmaking), they often ignore dynamic performance indicators such as growth trends and historical campaign conversion rates. Furthermore, many models focus on similarity-based matching rather than predicting actual influencer performance and return on investment (ROI). Therefore, there is a need for a machine learning framework that integrates engagement metrics, marketing performance indicators, brand-influencer congruence, and growth patterns to accurately predict success scores and rank influencers for brand collaborations.</w:t>
      </w:r>
    </w:p>
    <w:p>
      <w:pPr>
        <w:pStyle w:val="Heading2"/>
      </w:pPr>
      <w:r>
        <w:t>5. Contribution of Your Project</w:t>
      </w:r>
    </w:p>
    <w:p>
      <w:r>
        <w:t>Our "SmartInfluence" project addresses these limitations by introducing a comprehensive performance-based influencer suggestion engine. It incorporates not only foundational engagement metrics but adds crucial success indicators such as the influencer's dynamic 'Growth Rate' attribute and historical labelings. A machine learning regression model is trained to directly predict an influencer's performance score, which is then used to generate a carefully ranked list of the top 10 suitable influencers for any given brand. By integrating these predictive analytics rather than just similarity matching, our system ensures brands are matched with influencers who have a proven trajectory of campaign success and audience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